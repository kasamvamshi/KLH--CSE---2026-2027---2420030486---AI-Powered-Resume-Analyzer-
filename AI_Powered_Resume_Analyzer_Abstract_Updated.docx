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C92C6" w14:textId="77777777" w:rsidR="00B417C9" w:rsidRDefault="00000000">
      <w:pPr>
        <w:jc w:val="center"/>
      </w:pPr>
      <w:r>
        <w:rPr>
          <w:noProof/>
        </w:rPr>
        <w:drawing>
          <wp:inline distT="0" distB="0" distL="0" distR="0" wp14:anchorId="48B40978" wp14:editId="3DDC21A0">
            <wp:extent cx="3474720" cy="25827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0762EE-2BE8-4C18-BC8A-89EC21FFCC58.png"/>
                    <pic:cNvPicPr/>
                  </pic:nvPicPr>
                  <pic:blipFill>
                    <a:blip r:embed="rId6"/>
                    <a:stretch>
                      <a:fillRect/>
                    </a:stretch>
                  </pic:blipFill>
                  <pic:spPr>
                    <a:xfrm>
                      <a:off x="0" y="0"/>
                      <a:ext cx="3474720" cy="2582702"/>
                    </a:xfrm>
                    <a:prstGeom prst="rect">
                      <a:avLst/>
                    </a:prstGeom>
                  </pic:spPr>
                </pic:pic>
              </a:graphicData>
            </a:graphic>
          </wp:inline>
        </w:drawing>
      </w:r>
    </w:p>
    <w:p w14:paraId="5B977791" w14:textId="77777777" w:rsidR="00B417C9" w:rsidRDefault="00000000">
      <w:pPr>
        <w:jc w:val="center"/>
      </w:pPr>
      <w:r>
        <w:rPr>
          <w:rFonts w:ascii="Times New Roman" w:hAnsi="Times New Roman"/>
          <w:b/>
          <w:sz w:val="36"/>
        </w:rPr>
        <w:t>AI POWERED RESUME ANALYZER</w:t>
      </w:r>
    </w:p>
    <w:p w14:paraId="5CD2D402" w14:textId="77777777" w:rsidR="00B417C9" w:rsidRDefault="00000000">
      <w:pPr>
        <w:jc w:val="center"/>
      </w:pPr>
      <w:r>
        <w:rPr>
          <w:rFonts w:ascii="Times New Roman" w:hAnsi="Times New Roman"/>
          <w:b/>
          <w:sz w:val="28"/>
        </w:rPr>
        <w:t>ABSTRACT</w:t>
      </w:r>
    </w:p>
    <w:p w14:paraId="1F1C44DE" w14:textId="77777777" w:rsidR="00B417C9" w:rsidRDefault="00000000">
      <w:pPr>
        <w:jc w:val="center"/>
      </w:pPr>
      <w:r>
        <w:rPr>
          <w:rFonts w:ascii="Times New Roman" w:hAnsi="Times New Roman"/>
          <w:b/>
          <w:sz w:val="24"/>
        </w:rPr>
        <w:t>Course Code: 24CI3201</w:t>
      </w:r>
    </w:p>
    <w:p w14:paraId="1A8AC0F5" w14:textId="77777777" w:rsidR="00B417C9" w:rsidRDefault="00000000">
      <w:pPr>
        <w:jc w:val="center"/>
      </w:pPr>
      <w:r>
        <w:rPr>
          <w:rFonts w:ascii="Times New Roman" w:hAnsi="Times New Roman"/>
          <w:b/>
          <w:sz w:val="24"/>
        </w:rPr>
        <w:t>Course Title: Adaptive Software Engineering</w:t>
      </w:r>
    </w:p>
    <w:p w14:paraId="58193558" w14:textId="77777777" w:rsidR="00B417C9" w:rsidRDefault="00B417C9">
      <w:pPr>
        <w:jc w:val="center"/>
      </w:pPr>
    </w:p>
    <w:p w14:paraId="5A204F9A" w14:textId="77777777" w:rsidR="00B417C9" w:rsidRDefault="00000000">
      <w:pPr>
        <w:jc w:val="center"/>
      </w:pPr>
      <w:r>
        <w:rPr>
          <w:rFonts w:ascii="Times New Roman" w:hAnsi="Times New Roman"/>
          <w:b/>
          <w:sz w:val="26"/>
        </w:rPr>
        <w:t>Team Members</w:t>
      </w:r>
    </w:p>
    <w:p w14:paraId="249AB099" w14:textId="55A7CD33" w:rsidR="00B417C9" w:rsidRDefault="00223CC6" w:rsidP="00223CC6">
      <w:pPr>
        <w:jc w:val="center"/>
      </w:pPr>
      <w:r>
        <w:rPr>
          <w:rFonts w:ascii="Times New Roman" w:hAnsi="Times New Roman"/>
          <w:sz w:val="24"/>
        </w:rPr>
        <w:t>2420030409 – MOHITH</w:t>
      </w:r>
    </w:p>
    <w:p w14:paraId="5D759567" w14:textId="5F312389" w:rsidR="00B417C9" w:rsidRDefault="00000000">
      <w:pPr>
        <w:jc w:val="center"/>
      </w:pPr>
      <w:r>
        <w:rPr>
          <w:rFonts w:ascii="Times New Roman" w:hAnsi="Times New Roman"/>
          <w:sz w:val="24"/>
        </w:rPr>
        <w:t>2420030486 – KASAM VAMS</w:t>
      </w:r>
      <w:r w:rsidR="00223CC6">
        <w:rPr>
          <w:rFonts w:ascii="Times New Roman" w:hAnsi="Times New Roman"/>
          <w:sz w:val="24"/>
        </w:rPr>
        <w:t>H</w:t>
      </w:r>
      <w:r>
        <w:rPr>
          <w:rFonts w:ascii="Times New Roman" w:hAnsi="Times New Roman"/>
          <w:sz w:val="24"/>
        </w:rPr>
        <w:t>I</w:t>
      </w:r>
    </w:p>
    <w:p w14:paraId="02F176A0" w14:textId="5FF7D514" w:rsidR="00B417C9" w:rsidRDefault="00000000">
      <w:pPr>
        <w:jc w:val="center"/>
      </w:pPr>
      <w:r>
        <w:rPr>
          <w:rFonts w:ascii="Times New Roman" w:hAnsi="Times New Roman"/>
          <w:sz w:val="24"/>
        </w:rPr>
        <w:t>24200</w:t>
      </w:r>
      <w:r w:rsidR="00223CC6">
        <w:rPr>
          <w:rFonts w:ascii="Times New Roman" w:hAnsi="Times New Roman"/>
          <w:sz w:val="24"/>
        </w:rPr>
        <w:t>90001</w:t>
      </w:r>
      <w:r>
        <w:rPr>
          <w:rFonts w:ascii="Times New Roman" w:hAnsi="Times New Roman"/>
          <w:sz w:val="24"/>
        </w:rPr>
        <w:t xml:space="preserve"> – </w:t>
      </w:r>
      <w:r w:rsidR="00223CC6">
        <w:rPr>
          <w:rFonts w:ascii="Times New Roman" w:hAnsi="Times New Roman"/>
          <w:sz w:val="24"/>
        </w:rPr>
        <w:t>SURYA CHANDANALA</w:t>
      </w:r>
    </w:p>
    <w:p w14:paraId="04608250" w14:textId="77777777" w:rsidR="00B417C9" w:rsidRDefault="00000000">
      <w:pPr>
        <w:jc w:val="center"/>
      </w:pPr>
      <w:r>
        <w:rPr>
          <w:rFonts w:ascii="Times New Roman" w:hAnsi="Times New Roman"/>
          <w:sz w:val="24"/>
        </w:rPr>
        <w:t>2420030176 – ROCHAN</w:t>
      </w:r>
    </w:p>
    <w:p w14:paraId="0573F4A9" w14:textId="77777777" w:rsidR="00B417C9" w:rsidRDefault="00000000">
      <w:pPr>
        <w:spacing w:after="160" w:line="259" w:lineRule="auto"/>
        <w:ind w:firstLine="504"/>
        <w:jc w:val="both"/>
      </w:pPr>
      <w:r>
        <w:rPr>
          <w:rFonts w:ascii="Times New Roman" w:hAnsi="Times New Roman"/>
          <w:sz w:val="24"/>
        </w:rPr>
        <w:t>The AI Powered Resume Analyzer is an intelligent system designed to automate and simplify the process of resume evaluation and candidate screening. Traditional resume screening is often time-consuming, repetitive, and dependent on manual assessment, which can lead to inconsistencies and delays in the recruitment process. This project addresses these challenges by using Artificial Intelligence (AI), Natural Language Processing (NLP), and Machine Learning techniques to analyze resumes efficiently.</w:t>
      </w:r>
    </w:p>
    <w:p w14:paraId="4C7DA758" w14:textId="77777777" w:rsidR="00B417C9" w:rsidRDefault="00000000">
      <w:pPr>
        <w:spacing w:after="160" w:line="259" w:lineRule="auto"/>
        <w:ind w:firstLine="504"/>
        <w:jc w:val="both"/>
      </w:pPr>
      <w:r>
        <w:rPr>
          <w:rFonts w:ascii="Times New Roman" w:hAnsi="Times New Roman"/>
          <w:sz w:val="24"/>
        </w:rPr>
        <w:t>The proposed system extracts important information from resumes, including educational qualifications, technical skills, work experience, certifications, projects, and other relevant details. It analyzes the extracted information and compares the candidate’s profile with the requirements of a given job description. Based on this analysis, the system generates a resume score, skill-match percentage, strengths, missing skills, and recommendations to help candidates and recruiters make better decisions.</w:t>
      </w:r>
    </w:p>
    <w:p w14:paraId="0B89B6C6" w14:textId="77777777" w:rsidR="00B417C9" w:rsidRDefault="00000000">
      <w:pPr>
        <w:spacing w:after="160" w:line="259" w:lineRule="auto"/>
        <w:ind w:firstLine="504"/>
        <w:jc w:val="both"/>
      </w:pPr>
      <w:r>
        <w:rPr>
          <w:rFonts w:ascii="Times New Roman" w:hAnsi="Times New Roman"/>
          <w:sz w:val="24"/>
        </w:rPr>
        <w:t xml:space="preserve">The system can accept resumes in commonly used formats and process both structured and unstructured textual information. NLP techniques are used to identify relevant keywords and understand the context of resume content, while AI-based matching techniques help determine the suitability of a </w:t>
      </w:r>
      <w:r>
        <w:rPr>
          <w:rFonts w:ascii="Times New Roman" w:hAnsi="Times New Roman"/>
          <w:sz w:val="24"/>
        </w:rPr>
        <w:lastRenderedPageBreak/>
        <w:t>candidate for a particular job role. The system can also provide personalized suggestions for improving resumes, such as adding relevant skills, strengthening descriptions, and optimizing keywords.</w:t>
      </w:r>
    </w:p>
    <w:p w14:paraId="3D358174" w14:textId="77777777" w:rsidR="00B417C9" w:rsidRDefault="00000000">
      <w:pPr>
        <w:spacing w:after="160" w:line="259" w:lineRule="auto"/>
        <w:ind w:firstLine="504"/>
        <w:jc w:val="both"/>
      </w:pPr>
      <w:r>
        <w:rPr>
          <w:rFonts w:ascii="Times New Roman" w:hAnsi="Times New Roman"/>
          <w:sz w:val="24"/>
        </w:rPr>
        <w:t>The AI Powered Resume Analyzer aims to reduce manual effort, improve screening accuracy, save time, and provide an efficient and objective approach to resume evaluation. It can be useful for students, job seekers, recruiters, placement departments, and organizations. Overall, the project demonstrates how AI can be applied to modern recruitment processes to make resume analysis faster, smarter, and more effective.</w:t>
      </w:r>
    </w:p>
    <w:sectPr w:rsidR="00B417C9"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888289">
    <w:abstractNumId w:val="8"/>
  </w:num>
  <w:num w:numId="2" w16cid:durableId="1928609664">
    <w:abstractNumId w:val="6"/>
  </w:num>
  <w:num w:numId="3" w16cid:durableId="411704969">
    <w:abstractNumId w:val="5"/>
  </w:num>
  <w:num w:numId="4" w16cid:durableId="259532741">
    <w:abstractNumId w:val="4"/>
  </w:num>
  <w:num w:numId="5" w16cid:durableId="1818187043">
    <w:abstractNumId w:val="7"/>
  </w:num>
  <w:num w:numId="6" w16cid:durableId="1744519927">
    <w:abstractNumId w:val="3"/>
  </w:num>
  <w:num w:numId="7" w16cid:durableId="850146491">
    <w:abstractNumId w:val="2"/>
  </w:num>
  <w:num w:numId="8" w16cid:durableId="600188662">
    <w:abstractNumId w:val="1"/>
  </w:num>
  <w:num w:numId="9" w16cid:durableId="1069502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CC6"/>
    <w:rsid w:val="0029639D"/>
    <w:rsid w:val="00326F90"/>
    <w:rsid w:val="00AA1D8D"/>
    <w:rsid w:val="00B05BBC"/>
    <w:rsid w:val="00B417C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94FBF"/>
  <w14:defaultImageDpi w14:val="300"/>
  <w15:docId w15:val="{96B0092F-7AB6-0547-BDAA-4C1AAB436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CHANDANALA MOHAN SURYA 2420090001</cp:lastModifiedBy>
  <cp:revision>2</cp:revision>
  <dcterms:created xsi:type="dcterms:W3CDTF">2013-12-23T23:15:00Z</dcterms:created>
  <dcterms:modified xsi:type="dcterms:W3CDTF">2026-08-14T03:38:00Z</dcterms:modified>
  <cp:category/>
</cp:coreProperties>
</file>